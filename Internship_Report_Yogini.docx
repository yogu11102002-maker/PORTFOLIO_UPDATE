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>
          <w:rStyle w:val="StrongEmphasis"/>
          <w:b/>
          <w:sz w:val="32"/>
        </w:rPr>
        <w:t>INTERNSHIP PROJECT REPORT</w:t>
      </w:r>
    </w:p>
    <w:p>
      <w:pPr>
        <w:pStyle w:val="Heading2"/>
        <w:spacing w:before="200" w:after="283"/>
        <w:rPr/>
      </w:pPr>
      <w:r>
        <w:rPr>
          <w:rStyle w:val="StrongEmphasis"/>
          <w:b/>
        </w:rPr>
        <w:t>Web Development Internship – Task 2</w:t>
      </w:r>
    </w:p>
    <w:p>
      <w:pPr>
        <w:pStyle w:val="Heading3"/>
        <w:spacing w:before="200" w:after="283"/>
        <w:rPr/>
      </w:pPr>
      <w:r>
        <w:rPr>
          <w:rStyle w:val="StrongEmphasis"/>
          <w:b/>
        </w:rPr>
        <w:t>Project Title:</w:t>
      </w:r>
      <w:r>
        <w:rPr/>
        <w:t xml:space="preserve"> Responsive Personal Portfolio Website</w:t>
      </w:r>
    </w:p>
    <w:p>
      <w:pPr>
        <w:pStyle w:val="TextBody"/>
        <w:rPr/>
      </w:pPr>
      <w:r>
        <w:rPr>
          <w:rStyle w:val="StrongEmphasis"/>
        </w:rPr>
        <w:t>Submitted By:</w:t>
      </w:r>
      <w:r>
        <w:rPr/>
        <w:t xml:space="preserve"> Yogini Satish Verma</w:t>
      </w:r>
    </w:p>
    <w:p>
      <w:pPr>
        <w:pStyle w:val="TextBody"/>
        <w:rPr/>
      </w:pPr>
      <w:r>
        <w:rPr>
          <w:rStyle w:val="StrongEmphasis"/>
        </w:rPr>
        <w:t>Internship Domain:</w:t>
      </w:r>
      <w:r>
        <w:rPr/>
        <w:t xml:space="preserve"> Web Development</w:t>
      </w:r>
    </w:p>
    <w:p>
      <w:pPr>
        <w:pStyle w:val="TextBody"/>
        <w:rPr/>
      </w:pPr>
      <w:r>
        <w:rPr>
          <w:rStyle w:val="StrongEmphasis"/>
        </w:rPr>
        <w:t>Organization:</w:t>
      </w:r>
      <w:r>
        <w:rPr/>
        <w:t xml:space="preserve"> InternVision Tech</w:t>
      </w:r>
    </w:p>
    <w:p>
      <w:pPr>
        <w:pStyle w:val="TextBody"/>
        <w:rPr/>
      </w:pPr>
      <w:r>
        <w:rPr>
          <w:rStyle w:val="StrongEmphasis"/>
        </w:rPr>
        <w:t>Task Duration:</w:t>
      </w:r>
      <w:r>
        <w:rPr/>
        <w:t xml:space="preserve"> 9 June – 15 June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1. Introduction</w:t>
      </w:r>
    </w:p>
    <w:p>
      <w:pPr>
        <w:pStyle w:val="TextBody"/>
        <w:rPr/>
      </w:pPr>
      <w:r>
        <w:rPr/>
        <w:t>The objective of this project was to design and develop a responsive Personal Portfolio Website that presents my personal profile, technical skills, educational background, projects, interests, hobbies, and sports activities. The website was designed with a clean and modern user interface and optimized for desktop, tablet, and mobile devices.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2. Objective</w:t>
      </w:r>
    </w:p>
    <w:p>
      <w:pPr>
        <w:pStyle w:val="TextBody"/>
        <w:rPr/>
      </w:pPr>
      <w:r>
        <w:rPr/>
        <w:t>The main objective of this project was to create a responsive portfolio website that effectively showcases personal and professional information while providing visitors with an easy-to-use interface across different screen sizes.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3. Features Implemented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Responsive Navigation Bar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Home Section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About Me Section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Skills Section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Projects Section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Education Section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Interests Section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Hobbies Section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Sports Section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 Form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Responsive Layout for Mobile, Tablet, and Desktop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Smooth Navigation Between Sections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4. Technologies Used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HTML5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CSS3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JavaScript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5. Concepts Covered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Responsive Web Design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Flexbox Layout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CSS Grid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Navigation Bar Design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Media Queries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HTML Forms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JavaScript DOM Manipulation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Interactive User Interface Design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6. Project Description</w:t>
      </w:r>
    </w:p>
    <w:p>
      <w:pPr>
        <w:pStyle w:val="TextBody"/>
        <w:rPr/>
      </w:pPr>
      <w:r>
        <w:rPr/>
        <w:t>The Responsive Personal Portfolio Website was developed to represent my personal profile in a professional manner. The website begins with a Home section introducing myself, followed by an About Me section describing my background.</w:t>
      </w:r>
    </w:p>
    <w:p>
      <w:pPr>
        <w:pStyle w:val="TextBody"/>
        <w:rPr/>
      </w:pPr>
      <w:r>
        <w:rPr/>
        <w:t>A Skills section highlights my technical abilities, while the Projects section showcases the work completed during my learning journey. Additional sections such as Education, Interests, Hobbies, and Sports provide a complete overview of my profile.</w:t>
      </w:r>
    </w:p>
    <w:p>
      <w:pPr>
        <w:pStyle w:val="TextBody"/>
        <w:rPr/>
      </w:pPr>
      <w:r>
        <w:rPr/>
        <w:t>The Contact section contains a responsive form that allows visitors to send messages easily. The website adjusts automatically according to different screen sizes using responsive design techniques.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7. Challenges Faced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Creating a fully responsive layout.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Maintaining proper alignment on different screen sizes.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Designing a clean navigation bar.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Organizing multiple sections efficiently.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Ensuring consistency in spacing and typography.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8. Learning Outcomes</w:t>
      </w:r>
    </w:p>
    <w:p>
      <w:pPr>
        <w:pStyle w:val="TextBody"/>
        <w:rPr/>
      </w:pPr>
      <w:r>
        <w:rPr/>
        <w:t>Through this project, I gained practical experience in: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Designing responsive websites.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Building layouts using Flexbox and CSS Grid.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Creating professional portfolio webpages.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Implementing responsive navigation bars.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Developing contact forms.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Improving HTML, CSS, and JavaScript skills.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Enhancing user interface and user experience design.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9. Conclusion</w:t>
      </w:r>
    </w:p>
    <w:p>
      <w:pPr>
        <w:pStyle w:val="TextBody"/>
        <w:rPr/>
      </w:pPr>
      <w:r>
        <w:rPr/>
        <w:t>This project successfully achieved the objective of creating a responsive Personal Portfolio Website. It demonstrates my web development skills by combining HTML5, CSS3, and JavaScript to create a modern, responsive, and user-friendly portfolio. The project strengthened my understanding of responsive design principles and front-end development practices.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10. Future Enhancements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Dark Mode.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Integrate Backend for Contact Form.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Include Project Filtering.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Animations and Transitions.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Improve Accessibility.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Deploy the Website Online.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Resume Download Feature.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Connect Social Media Profiles.</w:t>
      </w:r>
    </w:p>
    <w:p>
      <w:pPr>
        <w:pStyle w:val="Normal"/>
        <w:spacing w:before="0" w:after="200"/>
        <w:jc w:val="center"/>
        <w:rPr>
          <w:rStyle w:val="StrongEmphasis"/>
          <w:b/>
          <w:b/>
          <w:sz w:val="3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Borders w:display="allPages"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Edit_Docx_PLUS/7.4.0.3$Windows_X86_64 LibreOffice_project/</Application>
  <AppVersion>15.0000</AppVersion>
  <Pages>4</Pages>
  <Words>479</Words>
  <Characters>2866</Characters>
  <CharactersWithSpaces>3237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2026-06-29T03:36:41Z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