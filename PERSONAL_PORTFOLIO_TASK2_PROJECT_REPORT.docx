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32592" w14:textId="77777777" w:rsidR="00006307" w:rsidRDefault="00000000">
      <w:pPr>
        <w:jc w:val="center"/>
      </w:pPr>
      <w:r>
        <w:rPr>
          <w:b/>
          <w:sz w:val="32"/>
        </w:rPr>
        <w:t>INTERNSHIP PROJECT REPORT</w:t>
      </w:r>
    </w:p>
    <w:p w14:paraId="0F2549A1" w14:textId="0EFD6686" w:rsidR="00006307" w:rsidRDefault="00000000">
      <w:pPr>
        <w:jc w:val="center"/>
      </w:pPr>
      <w:r>
        <w:rPr>
          <w:b/>
          <w:sz w:val="32"/>
        </w:rPr>
        <w:t xml:space="preserve">Web Development Internship – Task </w:t>
      </w:r>
      <w:r w:rsidR="00505B6A">
        <w:rPr>
          <w:b/>
          <w:sz w:val="32"/>
        </w:rPr>
        <w:t>2</w:t>
      </w:r>
    </w:p>
    <w:p w14:paraId="7C11A127" w14:textId="77777777" w:rsidR="00505B6A" w:rsidRDefault="00000000">
      <w:pPr>
        <w:jc w:val="center"/>
        <w:rPr>
          <w:b/>
          <w:bCs/>
          <w:sz w:val="32"/>
        </w:rPr>
      </w:pPr>
      <w:r>
        <w:rPr>
          <w:b/>
          <w:sz w:val="32"/>
        </w:rPr>
        <w:t xml:space="preserve">Project Title: </w:t>
      </w:r>
      <w:r w:rsidR="00505B6A" w:rsidRPr="00505B6A">
        <w:rPr>
          <w:b/>
          <w:bCs/>
          <w:sz w:val="32"/>
        </w:rPr>
        <w:t xml:space="preserve"> Responsive Personal Portfolio Website </w:t>
      </w:r>
    </w:p>
    <w:p w14:paraId="507A5420" w14:textId="43A27E84" w:rsidR="00006307" w:rsidRDefault="00000000">
      <w:pPr>
        <w:jc w:val="center"/>
      </w:pPr>
      <w:r>
        <w:rPr>
          <w:b/>
          <w:sz w:val="32"/>
        </w:rPr>
        <w:t xml:space="preserve">Submitted By: </w:t>
      </w:r>
      <w:r w:rsidR="008E7B85">
        <w:rPr>
          <w:b/>
          <w:sz w:val="32"/>
        </w:rPr>
        <w:t xml:space="preserve"> </w:t>
      </w:r>
      <w:r w:rsidR="00366BC3">
        <w:rPr>
          <w:b/>
          <w:sz w:val="32"/>
        </w:rPr>
        <w:t>Yogini Satish Verma</w:t>
      </w:r>
    </w:p>
    <w:p w14:paraId="7FFA3F7D" w14:textId="77777777" w:rsidR="00006307" w:rsidRDefault="00000000">
      <w:pPr>
        <w:jc w:val="center"/>
      </w:pPr>
      <w:r>
        <w:rPr>
          <w:b/>
          <w:sz w:val="32"/>
        </w:rPr>
        <w:t>Internship Domain: Web Development</w:t>
      </w:r>
    </w:p>
    <w:p w14:paraId="3E62A5E2" w14:textId="77777777" w:rsidR="00006307" w:rsidRDefault="00000000">
      <w:pPr>
        <w:jc w:val="center"/>
      </w:pPr>
      <w:r>
        <w:rPr>
          <w:b/>
          <w:sz w:val="32"/>
        </w:rPr>
        <w:t>Organization: InternVision Tech</w:t>
      </w:r>
    </w:p>
    <w:p w14:paraId="69829229" w14:textId="03F4093D" w:rsidR="00006307" w:rsidRPr="008E7B85" w:rsidRDefault="00000000">
      <w:pPr>
        <w:jc w:val="center"/>
        <w:rPr>
          <w:b/>
        </w:rPr>
      </w:pPr>
      <w:r w:rsidRPr="008E7B85">
        <w:rPr>
          <w:b/>
          <w:sz w:val="32"/>
        </w:rPr>
        <w:t>Task Duration</w:t>
      </w:r>
      <w:r w:rsidR="00505B6A">
        <w:rPr>
          <w:b/>
          <w:sz w:val="32"/>
        </w:rPr>
        <w:t xml:space="preserve">: </w:t>
      </w:r>
      <w:r w:rsidR="00505B6A" w:rsidRPr="00505B6A">
        <w:rPr>
          <w:b/>
          <w:bCs/>
          <w:sz w:val="32"/>
        </w:rPr>
        <w:t xml:space="preserve">9 </w:t>
      </w:r>
      <w:r w:rsidR="00505B6A">
        <w:rPr>
          <w:b/>
          <w:bCs/>
          <w:sz w:val="32"/>
        </w:rPr>
        <w:t>J</w:t>
      </w:r>
      <w:r w:rsidR="00505B6A" w:rsidRPr="00505B6A">
        <w:rPr>
          <w:b/>
          <w:bCs/>
          <w:sz w:val="32"/>
        </w:rPr>
        <w:t>une</w:t>
      </w:r>
      <w:r w:rsidR="00505B6A">
        <w:rPr>
          <w:b/>
          <w:bCs/>
          <w:sz w:val="32"/>
        </w:rPr>
        <w:t xml:space="preserve"> 2026</w:t>
      </w:r>
      <w:r w:rsidR="00505B6A" w:rsidRPr="00505B6A">
        <w:rPr>
          <w:b/>
          <w:bCs/>
          <w:sz w:val="32"/>
        </w:rPr>
        <w:t xml:space="preserve"> - 15 June</w:t>
      </w:r>
      <w:r w:rsidR="00505B6A">
        <w:rPr>
          <w:b/>
          <w:bCs/>
          <w:sz w:val="32"/>
        </w:rPr>
        <w:t xml:space="preserve"> 2026</w:t>
      </w:r>
    </w:p>
    <w:p w14:paraId="512E1E89" w14:textId="77777777" w:rsidR="00006307" w:rsidRPr="008E7B85" w:rsidRDefault="00006307">
      <w:pPr>
        <w:rPr>
          <w:b/>
        </w:rPr>
      </w:pPr>
    </w:p>
    <w:p w14:paraId="57FCD9E3" w14:textId="7F4C492E"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1. Introduction</w:t>
      </w:r>
    </w:p>
    <w:p w14:paraId="4764B7E3" w14:textId="77777777" w:rsidR="00547E01" w:rsidRPr="00547E01" w:rsidRDefault="00547E01" w:rsidP="00547E01">
      <w:pPr>
        <w:rPr>
          <w:rFonts w:ascii="Times New Roman" w:hAnsi="Times New Roman" w:cs="Times New Roman"/>
          <w:bCs/>
          <w:sz w:val="24"/>
          <w:lang w:val="en-IN"/>
        </w:rPr>
      </w:pPr>
      <w:r w:rsidRPr="00547E01">
        <w:rPr>
          <w:rFonts w:ascii="Times New Roman" w:hAnsi="Times New Roman" w:cs="Times New Roman"/>
          <w:bCs/>
          <w:sz w:val="24"/>
          <w:lang w:val="en-IN"/>
        </w:rPr>
        <w:t>The Personal Portfolio Website is a responsive web application developed to showcase my profile, educational background, technical skills, projects, certifications, interests, hobbies, and contact information. The website serves as a professional online portfolio and digital resume that highlights my academic achievements and technical expertise.</w:t>
      </w:r>
    </w:p>
    <w:p w14:paraId="7DEF631E" w14:textId="77777777" w:rsidR="00547E01" w:rsidRPr="00547E01" w:rsidRDefault="00547E01" w:rsidP="00547E01">
      <w:pPr>
        <w:rPr>
          <w:rFonts w:ascii="Times New Roman" w:hAnsi="Times New Roman" w:cs="Times New Roman"/>
          <w:bCs/>
          <w:sz w:val="24"/>
          <w:lang w:val="en-IN"/>
        </w:rPr>
      </w:pPr>
      <w:r w:rsidRPr="00547E01">
        <w:rPr>
          <w:rFonts w:ascii="Times New Roman" w:hAnsi="Times New Roman" w:cs="Times New Roman"/>
          <w:bCs/>
          <w:sz w:val="24"/>
          <w:lang w:val="en-IN"/>
        </w:rPr>
        <w:t>The project was designed with a modern user interface, smooth navigation, interactive animations, and responsive layouts to provide an engaging user experience across desktop, tablet, and mobile devices.</w:t>
      </w:r>
    </w:p>
    <w:p w14:paraId="1997BFF5" w14:textId="77777777" w:rsidR="008E7B85" w:rsidRPr="008E7B85"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25B3CD7D">
          <v:rect id="_x0000_i1025" style="width:0;height:1.5pt" o:hralign="center" o:hrstd="t" o:hr="t" fillcolor="#a0a0a0" stroked="f"/>
        </w:pict>
      </w:r>
    </w:p>
    <w:p w14:paraId="6DABDF76"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2. Objective</w:t>
      </w:r>
    </w:p>
    <w:p w14:paraId="5F941FF1" w14:textId="77777777" w:rsidR="00547E01" w:rsidRPr="00547E01" w:rsidRDefault="00547E01" w:rsidP="00547E01">
      <w:pPr>
        <w:rPr>
          <w:rFonts w:ascii="Times New Roman" w:hAnsi="Times New Roman" w:cs="Times New Roman"/>
          <w:bCs/>
          <w:sz w:val="24"/>
          <w:lang w:val="en-IN"/>
        </w:rPr>
      </w:pPr>
      <w:r w:rsidRPr="00547E01">
        <w:rPr>
          <w:rFonts w:ascii="Times New Roman" w:hAnsi="Times New Roman" w:cs="Times New Roman"/>
          <w:bCs/>
          <w:sz w:val="24"/>
          <w:lang w:val="en-IN"/>
        </w:rPr>
        <w:t>The primary objectives of this project are:</w:t>
      </w:r>
    </w:p>
    <w:p w14:paraId="509A4AF3" w14:textId="77777777" w:rsidR="00547E01" w:rsidRPr="00547E01" w:rsidRDefault="00547E01" w:rsidP="00547E01">
      <w:pPr>
        <w:numPr>
          <w:ilvl w:val="0"/>
          <w:numId w:val="14"/>
        </w:numPr>
        <w:rPr>
          <w:rFonts w:ascii="Times New Roman" w:hAnsi="Times New Roman" w:cs="Times New Roman"/>
          <w:bCs/>
          <w:sz w:val="24"/>
          <w:lang w:val="en-IN"/>
        </w:rPr>
      </w:pPr>
      <w:r w:rsidRPr="00547E01">
        <w:rPr>
          <w:rFonts w:ascii="Times New Roman" w:hAnsi="Times New Roman" w:cs="Times New Roman"/>
          <w:bCs/>
          <w:sz w:val="24"/>
          <w:lang w:val="en-IN"/>
        </w:rPr>
        <w:t>To create a professional online portfolio.</w:t>
      </w:r>
    </w:p>
    <w:p w14:paraId="4A3A236B" w14:textId="77777777" w:rsidR="00547E01" w:rsidRPr="00547E01" w:rsidRDefault="00547E01" w:rsidP="00547E01">
      <w:pPr>
        <w:numPr>
          <w:ilvl w:val="0"/>
          <w:numId w:val="14"/>
        </w:numPr>
        <w:rPr>
          <w:rFonts w:ascii="Times New Roman" w:hAnsi="Times New Roman" w:cs="Times New Roman"/>
          <w:bCs/>
          <w:sz w:val="24"/>
          <w:lang w:val="en-IN"/>
        </w:rPr>
      </w:pPr>
      <w:r w:rsidRPr="00547E01">
        <w:rPr>
          <w:rFonts w:ascii="Times New Roman" w:hAnsi="Times New Roman" w:cs="Times New Roman"/>
          <w:bCs/>
          <w:sz w:val="24"/>
          <w:lang w:val="en-IN"/>
        </w:rPr>
        <w:t>To showcase technical skills, projects, certifications, and achievements.</w:t>
      </w:r>
    </w:p>
    <w:p w14:paraId="336DA33A" w14:textId="77777777" w:rsidR="00547E01" w:rsidRPr="00547E01" w:rsidRDefault="00547E01" w:rsidP="00547E01">
      <w:pPr>
        <w:numPr>
          <w:ilvl w:val="0"/>
          <w:numId w:val="14"/>
        </w:numPr>
        <w:rPr>
          <w:rFonts w:ascii="Times New Roman" w:hAnsi="Times New Roman" w:cs="Times New Roman"/>
          <w:bCs/>
          <w:sz w:val="24"/>
          <w:lang w:val="en-IN"/>
        </w:rPr>
      </w:pPr>
      <w:r w:rsidRPr="00547E01">
        <w:rPr>
          <w:rFonts w:ascii="Times New Roman" w:hAnsi="Times New Roman" w:cs="Times New Roman"/>
          <w:bCs/>
          <w:sz w:val="24"/>
          <w:lang w:val="en-IN"/>
        </w:rPr>
        <w:t>To provide easy access to resume and professional profiles.</w:t>
      </w:r>
    </w:p>
    <w:p w14:paraId="101BBC5E" w14:textId="77777777" w:rsidR="00547E01" w:rsidRPr="00547E01" w:rsidRDefault="00547E01" w:rsidP="00547E01">
      <w:pPr>
        <w:numPr>
          <w:ilvl w:val="0"/>
          <w:numId w:val="14"/>
        </w:numPr>
        <w:rPr>
          <w:rFonts w:ascii="Times New Roman" w:hAnsi="Times New Roman" w:cs="Times New Roman"/>
          <w:bCs/>
          <w:sz w:val="24"/>
          <w:lang w:val="en-IN"/>
        </w:rPr>
      </w:pPr>
      <w:r w:rsidRPr="00547E01">
        <w:rPr>
          <w:rFonts w:ascii="Times New Roman" w:hAnsi="Times New Roman" w:cs="Times New Roman"/>
          <w:bCs/>
          <w:sz w:val="24"/>
          <w:lang w:val="en-IN"/>
        </w:rPr>
        <w:t>To implement modern web development concepts and responsive design.</w:t>
      </w:r>
    </w:p>
    <w:p w14:paraId="7191AD7D" w14:textId="77777777" w:rsidR="00FD225E" w:rsidRDefault="00547E01" w:rsidP="00FD225E">
      <w:pPr>
        <w:numPr>
          <w:ilvl w:val="0"/>
          <w:numId w:val="14"/>
        </w:numPr>
        <w:rPr>
          <w:rFonts w:ascii="Times New Roman" w:hAnsi="Times New Roman" w:cs="Times New Roman"/>
          <w:bCs/>
          <w:sz w:val="24"/>
          <w:lang w:val="en-IN"/>
        </w:rPr>
      </w:pPr>
      <w:r w:rsidRPr="00547E01">
        <w:rPr>
          <w:rFonts w:ascii="Times New Roman" w:hAnsi="Times New Roman" w:cs="Times New Roman"/>
          <w:bCs/>
          <w:sz w:val="24"/>
          <w:lang w:val="en-IN"/>
        </w:rPr>
        <w:t>To gain practical experience in front-end development and website deployment</w:t>
      </w:r>
      <w:r w:rsidR="00FD225E">
        <w:rPr>
          <w:rFonts w:ascii="Times New Roman" w:hAnsi="Times New Roman" w:cs="Times New Roman"/>
          <w:bCs/>
          <w:sz w:val="24"/>
          <w:lang w:val="en-IN"/>
        </w:rPr>
        <w:t>.</w:t>
      </w:r>
    </w:p>
    <w:p w14:paraId="214411AF" w14:textId="06C5E93E" w:rsidR="00FD225E" w:rsidRPr="00FD225E" w:rsidRDefault="00FD225E" w:rsidP="00FD225E">
      <w:pPr>
        <w:ind w:left="720"/>
        <w:rPr>
          <w:rFonts w:ascii="Times New Roman" w:hAnsi="Times New Roman" w:cs="Times New Roman"/>
          <w:bCs/>
          <w:sz w:val="24"/>
          <w:lang w:val="en-IN"/>
        </w:rPr>
      </w:pPr>
      <w:r>
        <w:rPr>
          <w:rFonts w:ascii="Times New Roman" w:hAnsi="Times New Roman" w:cs="Times New Roman"/>
          <w:bCs/>
          <w:sz w:val="24"/>
          <w:lang w:val="en-IN"/>
        </w:rPr>
        <w:pict w14:anchorId="4B673C84">
          <v:rect id="_x0000_i1055" style="width:0;height:1.5pt" o:hralign="center" o:hrstd="t" o:hr="t" fillcolor="#a0a0a0" stroked="f"/>
        </w:pict>
      </w:r>
    </w:p>
    <w:p w14:paraId="1D3C7F13" w14:textId="77777777" w:rsidR="00FD225E" w:rsidRDefault="00FD225E" w:rsidP="00FD225E">
      <w:pPr>
        <w:pStyle w:val="ListParagraph"/>
        <w:rPr>
          <w:rFonts w:asciiTheme="majorHAnsi" w:hAnsiTheme="majorHAnsi" w:cstheme="majorHAnsi"/>
          <w:b/>
          <w:sz w:val="32"/>
          <w:szCs w:val="32"/>
          <w:u w:val="single"/>
          <w:lang w:val="en-IN"/>
        </w:rPr>
      </w:pPr>
    </w:p>
    <w:p w14:paraId="1D5D2AFD" w14:textId="77777777" w:rsidR="00FD225E" w:rsidRDefault="00FD225E" w:rsidP="00FD225E">
      <w:pPr>
        <w:pStyle w:val="ListParagraph"/>
        <w:rPr>
          <w:rFonts w:asciiTheme="majorHAnsi" w:hAnsiTheme="majorHAnsi" w:cstheme="majorHAnsi"/>
          <w:b/>
          <w:sz w:val="32"/>
          <w:szCs w:val="32"/>
          <w:u w:val="single"/>
          <w:lang w:val="en-IN"/>
        </w:rPr>
      </w:pPr>
      <w:r>
        <w:rPr>
          <w:rFonts w:asciiTheme="majorHAnsi" w:hAnsiTheme="majorHAnsi" w:cstheme="majorHAnsi"/>
          <w:b/>
          <w:sz w:val="32"/>
          <w:szCs w:val="32"/>
          <w:u w:val="single"/>
          <w:lang w:val="en-IN"/>
        </w:rPr>
        <w:t>3</w:t>
      </w:r>
      <w:r w:rsidR="008E7B85" w:rsidRPr="00FD225E">
        <w:rPr>
          <w:rFonts w:asciiTheme="majorHAnsi" w:hAnsiTheme="majorHAnsi" w:cstheme="majorHAnsi"/>
          <w:b/>
          <w:sz w:val="32"/>
          <w:szCs w:val="32"/>
          <w:u w:val="single"/>
          <w:lang w:val="en-IN"/>
        </w:rPr>
        <w:t>. Technologies Use</w:t>
      </w:r>
      <w:r>
        <w:rPr>
          <w:rFonts w:asciiTheme="majorHAnsi" w:hAnsiTheme="majorHAnsi" w:cstheme="majorHAnsi"/>
          <w:b/>
          <w:sz w:val="32"/>
          <w:szCs w:val="32"/>
          <w:u w:val="single"/>
          <w:lang w:val="en-IN"/>
        </w:rPr>
        <w:t>d</w:t>
      </w:r>
    </w:p>
    <w:p w14:paraId="2ECEC9CA" w14:textId="77777777" w:rsidR="00FD225E" w:rsidRDefault="00FD225E" w:rsidP="00FD225E">
      <w:pPr>
        <w:pStyle w:val="ListParagraph"/>
        <w:rPr>
          <w:rFonts w:asciiTheme="majorHAnsi" w:hAnsiTheme="majorHAnsi" w:cstheme="majorHAnsi"/>
          <w:b/>
          <w:sz w:val="32"/>
          <w:szCs w:val="32"/>
          <w:u w:val="single"/>
          <w:lang w:val="en-IN"/>
        </w:rPr>
      </w:pPr>
    </w:p>
    <w:p w14:paraId="0D92F4AB" w14:textId="39E83C46" w:rsidR="00FD225E" w:rsidRPr="00FD225E" w:rsidRDefault="00FD225E" w:rsidP="00FD225E">
      <w:pPr>
        <w:pStyle w:val="ListParagraph"/>
        <w:rPr>
          <w:rFonts w:asciiTheme="majorHAnsi" w:hAnsiTheme="majorHAnsi" w:cstheme="majorHAnsi"/>
          <w:b/>
          <w:sz w:val="32"/>
          <w:szCs w:val="32"/>
          <w:u w:val="single"/>
          <w:lang w:val="en-IN"/>
        </w:rPr>
      </w:pPr>
      <w:r w:rsidRPr="00FD225E">
        <w:rPr>
          <w:rFonts w:ascii="Times New Roman" w:hAnsi="Times New Roman" w:cs="Times New Roman"/>
          <w:bCs/>
          <w:sz w:val="24"/>
          <w:lang w:val="en-IN"/>
        </w:rPr>
        <w:t>T</w:t>
      </w:r>
      <w:r w:rsidRPr="00FD225E">
        <w:rPr>
          <w:rFonts w:ascii="Times New Roman" w:hAnsi="Times New Roman" w:cs="Times New Roman"/>
          <w:bCs/>
          <w:sz w:val="24"/>
          <w:lang w:val="en-IN"/>
        </w:rPr>
        <w:t>he following technologies were used in this project:</w:t>
      </w:r>
    </w:p>
    <w:p w14:paraId="7953593A" w14:textId="77777777" w:rsidR="00FD225E" w:rsidRPr="00FD225E" w:rsidRDefault="00FD225E" w:rsidP="00FD225E">
      <w:pPr>
        <w:pStyle w:val="ListParagraph"/>
        <w:rPr>
          <w:rFonts w:ascii="Times New Roman" w:hAnsi="Times New Roman" w:cs="Times New Roman"/>
          <w:bCs/>
          <w:sz w:val="24"/>
          <w:lang w:val="en-IN"/>
        </w:rPr>
      </w:pPr>
    </w:p>
    <w:p w14:paraId="4D112C92" w14:textId="6DFD6B90"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HTML5 </w:t>
      </w:r>
      <w:r w:rsidR="00BB1D24">
        <w:rPr>
          <w:rFonts w:ascii="Times New Roman" w:hAnsi="Times New Roman" w:cs="Times New Roman"/>
          <w:bCs/>
          <w:sz w:val="24"/>
          <w:lang w:val="en-IN"/>
        </w:rPr>
        <w:t xml:space="preserve">:- </w:t>
      </w:r>
      <w:r w:rsidRPr="008E7B85">
        <w:rPr>
          <w:rFonts w:ascii="Times New Roman" w:hAnsi="Times New Roman" w:cs="Times New Roman"/>
          <w:bCs/>
          <w:sz w:val="24"/>
          <w:lang w:val="en-IN"/>
        </w:rPr>
        <w:t xml:space="preserve"> for structuring the website content </w:t>
      </w:r>
    </w:p>
    <w:p w14:paraId="26E7C318" w14:textId="6C89653B"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CSS3 </w:t>
      </w:r>
      <w:r w:rsidR="00BB1D24">
        <w:rPr>
          <w:rFonts w:ascii="Times New Roman" w:hAnsi="Times New Roman" w:cs="Times New Roman"/>
          <w:bCs/>
          <w:sz w:val="24"/>
          <w:lang w:val="en-IN"/>
        </w:rPr>
        <w:t xml:space="preserve">:- </w:t>
      </w:r>
      <w:r w:rsidRPr="008E7B85">
        <w:rPr>
          <w:rFonts w:ascii="Times New Roman" w:hAnsi="Times New Roman" w:cs="Times New Roman"/>
          <w:bCs/>
          <w:sz w:val="24"/>
          <w:lang w:val="en-IN"/>
        </w:rPr>
        <w:t xml:space="preserve"> for styling and responsive design </w:t>
      </w:r>
    </w:p>
    <w:p w14:paraId="24343255" w14:textId="01F6BFB3" w:rsid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JavaScript </w:t>
      </w:r>
      <w:r w:rsidR="00BB1D24">
        <w:rPr>
          <w:rFonts w:ascii="Times New Roman" w:hAnsi="Times New Roman" w:cs="Times New Roman"/>
          <w:bCs/>
          <w:sz w:val="24"/>
          <w:lang w:val="en-IN"/>
        </w:rPr>
        <w:t xml:space="preserve">:- </w:t>
      </w:r>
      <w:r w:rsidRPr="008E7B85">
        <w:rPr>
          <w:rFonts w:ascii="Times New Roman" w:hAnsi="Times New Roman" w:cs="Times New Roman"/>
          <w:bCs/>
          <w:sz w:val="24"/>
          <w:lang w:val="en-IN"/>
        </w:rPr>
        <w:t xml:space="preserve"> for interactivity and dynamic features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3935"/>
      </w:tblGrid>
      <w:tr w:rsidR="00BB1D24" w:rsidRPr="00BB1D24" w14:paraId="70915CD8" w14:textId="77777777">
        <w:trPr>
          <w:tblCellSpacing w:w="15" w:type="dxa"/>
        </w:trPr>
        <w:tc>
          <w:tcPr>
            <w:tcW w:w="0" w:type="auto"/>
            <w:vAlign w:val="center"/>
            <w:hideMark/>
          </w:tcPr>
          <w:p w14:paraId="4F6C5804" w14:textId="7224E7C7" w:rsidR="00BB1D24" w:rsidRPr="00BB1D24" w:rsidRDefault="00BB1D24" w:rsidP="00BB1D24">
            <w:pPr>
              <w:pStyle w:val="ListParagraph"/>
              <w:numPr>
                <w:ilvl w:val="0"/>
                <w:numId w:val="11"/>
              </w:numPr>
              <w:spacing w:after="0" w:line="240" w:lineRule="auto"/>
              <w:rPr>
                <w:rFonts w:ascii="Times New Roman" w:eastAsia="Times New Roman" w:hAnsi="Times New Roman" w:cs="Times New Roman"/>
                <w:sz w:val="24"/>
                <w:szCs w:val="24"/>
                <w:lang w:val="en-IN" w:eastAsia="en-IN"/>
              </w:rPr>
            </w:pPr>
            <w:r w:rsidRPr="00BB1D24">
              <w:rPr>
                <w:rFonts w:ascii="Times New Roman" w:eastAsia="Times New Roman" w:hAnsi="Times New Roman" w:cs="Times New Roman"/>
                <w:sz w:val="24"/>
                <w:szCs w:val="24"/>
                <w:lang w:val="en-IN" w:eastAsia="en-IN"/>
              </w:rPr>
              <w:t>Flexbox</w:t>
            </w:r>
            <w:r>
              <w:rPr>
                <w:rFonts w:ascii="Times New Roman" w:eastAsia="Times New Roman" w:hAnsi="Times New Roman" w:cs="Times New Roman"/>
                <w:sz w:val="24"/>
                <w:szCs w:val="24"/>
                <w:lang w:val="en-IN" w:eastAsia="en-IN"/>
              </w:rPr>
              <w:t xml:space="preserve"> </w:t>
            </w:r>
          </w:p>
        </w:tc>
        <w:tc>
          <w:tcPr>
            <w:tcW w:w="0" w:type="auto"/>
            <w:vAlign w:val="center"/>
            <w:hideMark/>
          </w:tcPr>
          <w:p w14:paraId="0A797530" w14:textId="0F0508D6" w:rsidR="00BB1D24" w:rsidRPr="00BB1D24" w:rsidRDefault="00BB1D24" w:rsidP="00BB1D24">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Pr="00BB1D24">
              <w:rPr>
                <w:rFonts w:ascii="Times New Roman" w:eastAsia="Times New Roman" w:hAnsi="Times New Roman" w:cs="Times New Roman"/>
                <w:sz w:val="24"/>
                <w:szCs w:val="24"/>
                <w:lang w:val="en-IN" w:eastAsia="en-IN"/>
              </w:rPr>
              <w:t>Layout alignment and responsiveness</w:t>
            </w:r>
          </w:p>
        </w:tc>
      </w:tr>
      <w:tr w:rsidR="00BB1D24" w:rsidRPr="00BB1D24" w14:paraId="12C2E604" w14:textId="77777777">
        <w:trPr>
          <w:tblCellSpacing w:w="15" w:type="dxa"/>
        </w:trPr>
        <w:tc>
          <w:tcPr>
            <w:tcW w:w="0" w:type="auto"/>
            <w:vAlign w:val="center"/>
          </w:tcPr>
          <w:p w14:paraId="761BC47A" w14:textId="77777777" w:rsidR="00BB1D24" w:rsidRPr="00BB1D24" w:rsidRDefault="00BB1D24" w:rsidP="00BB1D24">
            <w:pPr>
              <w:spacing w:after="0" w:line="240" w:lineRule="auto"/>
              <w:rPr>
                <w:rFonts w:ascii="Times New Roman" w:eastAsia="Times New Roman" w:hAnsi="Times New Roman" w:cs="Times New Roman"/>
                <w:sz w:val="24"/>
                <w:szCs w:val="24"/>
                <w:lang w:val="en-IN" w:eastAsia="en-IN"/>
              </w:rPr>
            </w:pPr>
          </w:p>
        </w:tc>
        <w:tc>
          <w:tcPr>
            <w:tcW w:w="0" w:type="auto"/>
            <w:vAlign w:val="center"/>
          </w:tcPr>
          <w:p w14:paraId="224D83B8" w14:textId="77777777" w:rsidR="00BB1D24" w:rsidRDefault="00BB1D24" w:rsidP="00BB1D24">
            <w:pPr>
              <w:spacing w:after="0" w:line="240" w:lineRule="auto"/>
              <w:rPr>
                <w:rFonts w:ascii="Times New Roman" w:eastAsia="Times New Roman" w:hAnsi="Times New Roman" w:cs="Times New Roman"/>
                <w:sz w:val="24"/>
                <w:szCs w:val="24"/>
                <w:lang w:val="en-IN" w:eastAsia="en-IN"/>
              </w:rPr>
            </w:pPr>
          </w:p>
        </w:tc>
      </w:tr>
      <w:tr w:rsidR="00BB1D24" w:rsidRPr="00BB1D24" w14:paraId="6118988C" w14:textId="77777777">
        <w:trPr>
          <w:tblCellSpacing w:w="15" w:type="dxa"/>
        </w:trPr>
        <w:tc>
          <w:tcPr>
            <w:tcW w:w="0" w:type="auto"/>
            <w:vAlign w:val="center"/>
          </w:tcPr>
          <w:p w14:paraId="0837B5F2" w14:textId="4EBD4F75" w:rsidR="00BB1D24" w:rsidRPr="00BB1D24" w:rsidRDefault="00BB1D24" w:rsidP="00BB1D24">
            <w:pPr>
              <w:pStyle w:val="ListParagraph"/>
              <w:numPr>
                <w:ilvl w:val="0"/>
                <w:numId w:val="11"/>
              </w:numPr>
              <w:spacing w:after="0" w:line="240" w:lineRule="auto"/>
              <w:rPr>
                <w:rFonts w:ascii="Times New Roman" w:eastAsia="Times New Roman" w:hAnsi="Times New Roman" w:cs="Times New Roman"/>
                <w:sz w:val="24"/>
                <w:szCs w:val="24"/>
                <w:lang w:val="en-IN" w:eastAsia="en-IN"/>
              </w:rPr>
            </w:pPr>
            <w:r w:rsidRPr="00BB1D24">
              <w:rPr>
                <w:rFonts w:ascii="Times New Roman" w:eastAsia="Times New Roman" w:hAnsi="Times New Roman" w:cs="Times New Roman"/>
                <w:sz w:val="24"/>
                <w:szCs w:val="24"/>
                <w:lang w:val="en-IN" w:eastAsia="en-IN"/>
              </w:rPr>
              <w:t>CSS Grid</w:t>
            </w:r>
          </w:p>
        </w:tc>
        <w:tc>
          <w:tcPr>
            <w:tcW w:w="0" w:type="auto"/>
            <w:vAlign w:val="center"/>
          </w:tcPr>
          <w:p w14:paraId="5C4BC02E" w14:textId="062F3A75" w:rsidR="00BB1D24" w:rsidRPr="00BB1D24" w:rsidRDefault="00BB1D24" w:rsidP="00BB1D24">
            <w:pPr>
              <w:spacing w:after="0" w:line="240" w:lineRule="auto"/>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Pr="00BB1D24">
              <w:rPr>
                <w:rFonts w:ascii="Times New Roman" w:eastAsia="Times New Roman" w:hAnsi="Times New Roman" w:cs="Times New Roman"/>
                <w:sz w:val="24"/>
                <w:szCs w:val="24"/>
                <w:lang w:val="en-IN" w:eastAsia="en-IN"/>
              </w:rPr>
              <w:t>Project and skills section organization</w:t>
            </w:r>
          </w:p>
        </w:tc>
      </w:tr>
      <w:tr w:rsidR="00BB1D24" w:rsidRPr="00BB1D24" w14:paraId="5A280FF2" w14:textId="77777777">
        <w:trPr>
          <w:tblCellSpacing w:w="15" w:type="dxa"/>
        </w:trPr>
        <w:tc>
          <w:tcPr>
            <w:tcW w:w="0" w:type="auto"/>
            <w:vAlign w:val="center"/>
          </w:tcPr>
          <w:p w14:paraId="002FFEF3" w14:textId="77777777" w:rsidR="00BB1D24" w:rsidRPr="00BB1D24" w:rsidRDefault="00BB1D24" w:rsidP="00BB1D24">
            <w:pPr>
              <w:spacing w:after="0" w:line="240" w:lineRule="auto"/>
              <w:rPr>
                <w:rFonts w:ascii="Times New Roman" w:eastAsia="Times New Roman" w:hAnsi="Times New Roman" w:cs="Times New Roman"/>
                <w:sz w:val="24"/>
                <w:szCs w:val="24"/>
                <w:lang w:val="en-IN" w:eastAsia="en-IN"/>
              </w:rPr>
            </w:pPr>
          </w:p>
        </w:tc>
        <w:tc>
          <w:tcPr>
            <w:tcW w:w="0" w:type="auto"/>
            <w:vAlign w:val="center"/>
          </w:tcPr>
          <w:p w14:paraId="4C545405" w14:textId="77777777" w:rsidR="00BB1D24" w:rsidRDefault="00BB1D24" w:rsidP="00BB1D24">
            <w:pPr>
              <w:spacing w:after="0" w:line="240" w:lineRule="auto"/>
              <w:rPr>
                <w:rFonts w:ascii="Times New Roman" w:eastAsia="Times New Roman" w:hAnsi="Times New Roman" w:cs="Times New Roman"/>
                <w:sz w:val="24"/>
                <w:szCs w:val="24"/>
                <w:lang w:val="en-IN" w:eastAsia="en-IN"/>
              </w:rPr>
            </w:pPr>
          </w:p>
        </w:tc>
      </w:tr>
    </w:tbl>
    <w:p w14:paraId="13A3C355" w14:textId="77777777" w:rsidR="00BB1D24" w:rsidRPr="00BB1D24" w:rsidRDefault="00BB1D24" w:rsidP="00BB1D24">
      <w:pPr>
        <w:spacing w:after="0" w:line="240" w:lineRule="auto"/>
        <w:rPr>
          <w:rFonts w:ascii="Times New Roman" w:eastAsia="Times New Roman" w:hAnsi="Times New Roman" w:cs="Times New Roman"/>
          <w:vanish/>
          <w:sz w:val="24"/>
          <w:szCs w:val="24"/>
          <w:lang w:val="en-IN" w:eastAsia="en-IN"/>
        </w:rPr>
      </w:pPr>
    </w:p>
    <w:p w14:paraId="017BACB7" w14:textId="17874B25"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Git &amp; GitHub </w:t>
      </w:r>
      <w:r w:rsidR="00BB1D24">
        <w:rPr>
          <w:rFonts w:ascii="Times New Roman" w:hAnsi="Times New Roman" w:cs="Times New Roman"/>
          <w:bCs/>
          <w:sz w:val="24"/>
          <w:lang w:val="en-IN"/>
        </w:rPr>
        <w:t>:-</w:t>
      </w:r>
      <w:r w:rsidRPr="008E7B85">
        <w:rPr>
          <w:rFonts w:ascii="Times New Roman" w:hAnsi="Times New Roman" w:cs="Times New Roman"/>
          <w:bCs/>
          <w:sz w:val="24"/>
          <w:lang w:val="en-IN"/>
        </w:rPr>
        <w:t xml:space="preserve"> for version control and repository management </w:t>
      </w:r>
    </w:p>
    <w:p w14:paraId="009DA70D" w14:textId="250B9DC6" w:rsidR="008E7B85" w:rsidRPr="008E7B85" w:rsidRDefault="008E7B85" w:rsidP="008E7B85">
      <w:pPr>
        <w:numPr>
          <w:ilvl w:val="0"/>
          <w:numId w:val="11"/>
        </w:numPr>
        <w:rPr>
          <w:rFonts w:ascii="Times New Roman" w:hAnsi="Times New Roman" w:cs="Times New Roman"/>
          <w:bCs/>
          <w:sz w:val="24"/>
          <w:lang w:val="en-IN"/>
        </w:rPr>
      </w:pPr>
      <w:r w:rsidRPr="008E7B85">
        <w:rPr>
          <w:rFonts w:ascii="Times New Roman" w:hAnsi="Times New Roman" w:cs="Times New Roman"/>
          <w:bCs/>
          <w:sz w:val="24"/>
          <w:lang w:val="en-IN"/>
        </w:rPr>
        <w:t xml:space="preserve">GitHub Pages </w:t>
      </w:r>
      <w:r w:rsidR="00BB1D24">
        <w:rPr>
          <w:rFonts w:ascii="Times New Roman" w:hAnsi="Times New Roman" w:cs="Times New Roman"/>
          <w:bCs/>
          <w:sz w:val="24"/>
          <w:lang w:val="en-IN"/>
        </w:rPr>
        <w:t>:-</w:t>
      </w:r>
      <w:r w:rsidRPr="008E7B85">
        <w:rPr>
          <w:rFonts w:ascii="Times New Roman" w:hAnsi="Times New Roman" w:cs="Times New Roman"/>
          <w:bCs/>
          <w:sz w:val="24"/>
          <w:lang w:val="en-IN"/>
        </w:rPr>
        <w:t xml:space="preserve"> for hosting and deployment </w:t>
      </w:r>
    </w:p>
    <w:p w14:paraId="3B1E448A" w14:textId="77777777" w:rsidR="008E7B85" w:rsidRPr="008E7B85"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6CFC8F6B">
          <v:rect id="_x0000_i1027" style="width:0;height:1.5pt" o:hralign="center" o:hrstd="t" o:hr="t" fillcolor="#a0a0a0" stroked="f"/>
        </w:pict>
      </w:r>
    </w:p>
    <w:p w14:paraId="1338248F"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t>4. Project Features</w:t>
      </w:r>
    </w:p>
    <w:p w14:paraId="26B60AEC" w14:textId="1BCFB5D5" w:rsidR="000A75CB" w:rsidRPr="000A75CB" w:rsidRDefault="008E7B85" w:rsidP="000A75CB">
      <w:pPr>
        <w:rPr>
          <w:rFonts w:ascii="Times New Roman" w:hAnsi="Times New Roman" w:cs="Times New Roman"/>
          <w:bCs/>
          <w:sz w:val="24"/>
          <w:lang w:val="en-IN"/>
        </w:rPr>
      </w:pPr>
      <w:r w:rsidRPr="008E7B85">
        <w:rPr>
          <w:rFonts w:ascii="Times New Roman" w:hAnsi="Times New Roman" w:cs="Times New Roman"/>
          <w:bCs/>
          <w:sz w:val="24"/>
          <w:lang w:val="en-IN"/>
        </w:rPr>
        <w:t>The portfolio website includes the following sections and features:</w:t>
      </w:r>
    </w:p>
    <w:p w14:paraId="30CDB802"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Home Section</w:t>
      </w:r>
    </w:p>
    <w:p w14:paraId="5F18E803" w14:textId="186C80A5"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The Home Section provides a professional introduction , image</w:t>
      </w:r>
      <w:r>
        <w:rPr>
          <w:rFonts w:ascii="Times New Roman" w:hAnsi="Times New Roman" w:cs="Times New Roman"/>
          <w:bCs/>
          <w:sz w:val="24"/>
          <w:lang w:val="en-IN"/>
        </w:rPr>
        <w:t xml:space="preserve"> animation</w:t>
      </w:r>
      <w:r w:rsidRPr="000A75CB">
        <w:rPr>
          <w:rFonts w:ascii="Times New Roman" w:hAnsi="Times New Roman" w:cs="Times New Roman"/>
          <w:bCs/>
          <w:sz w:val="24"/>
          <w:lang w:val="en-IN"/>
        </w:rPr>
        <w:t>, typing animation, and resume download option, creating a strong first impression for visitors.</w:t>
      </w:r>
    </w:p>
    <w:p w14:paraId="59899946"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About Me Section</w:t>
      </w:r>
    </w:p>
    <w:p w14:paraId="0EC9F8A3"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The About Me Section presents personal information, educational background, career objectives, certifications, interests, and hobbies in a structured and professional manner.</w:t>
      </w:r>
    </w:p>
    <w:p w14:paraId="75542F66"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Skills Section</w:t>
      </w:r>
    </w:p>
    <w:p w14:paraId="39AB4002"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The Skills Section showcases technical competencies across various domains, including programming languages, web development, cybersecurity fundamentals, networking concepts, and development tools.</w:t>
      </w:r>
    </w:p>
    <w:p w14:paraId="4E742974" w14:textId="77777777" w:rsidR="000A75CB" w:rsidRDefault="000A75CB" w:rsidP="000A75CB">
      <w:pPr>
        <w:rPr>
          <w:rFonts w:ascii="Times New Roman" w:hAnsi="Times New Roman" w:cs="Times New Roman"/>
          <w:b/>
          <w:bCs/>
          <w:sz w:val="24"/>
          <w:lang w:val="en-IN"/>
        </w:rPr>
      </w:pPr>
    </w:p>
    <w:p w14:paraId="79C3728D" w14:textId="158FF344"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lastRenderedPageBreak/>
        <w:t>Projects Section</w:t>
      </w:r>
    </w:p>
    <w:p w14:paraId="5A0E85A7"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The Projects Section highlights academic and personal projects, demonstrating practical knowledge, problem-solving abilities, and hands-on experience in software and web development.</w:t>
      </w:r>
    </w:p>
    <w:p w14:paraId="7A2A5060"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Contact Section</w:t>
      </w:r>
    </w:p>
    <w:p w14:paraId="445A649E"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The Contact Section enables visitors to connect through a functional contact form and provides direct access to professional profiles such as GitHub and LinkedIn.</w:t>
      </w:r>
    </w:p>
    <w:p w14:paraId="5AD2D10C"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Navigation Bar</w:t>
      </w:r>
    </w:p>
    <w:p w14:paraId="64AA966B"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A fixed navigation bar is implemented to ensure smooth and efficient movement between different sections of the website, enhancing accessibility and user experience.</w:t>
      </w:r>
    </w:p>
    <w:p w14:paraId="7F5977A2"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Responsive Design</w:t>
      </w:r>
    </w:p>
    <w:p w14:paraId="264F9038"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The website is fully responsive and adapts seamlessly to different screen sizes, ensuring an optimal viewing experience across desktops, tablets, and mobile devices.</w:t>
      </w:r>
    </w:p>
    <w:p w14:paraId="555C6C50"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Flexbox and CSS Grid</w:t>
      </w:r>
    </w:p>
    <w:p w14:paraId="55B42D33"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Modern layout techniques such as Flexbox and CSS Grid have been utilized to create responsive, well-structured, and visually appealing page layouts.</w:t>
      </w:r>
    </w:p>
    <w:p w14:paraId="7C36EC31"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Interactive User Interface</w:t>
      </w:r>
    </w:p>
    <w:p w14:paraId="62101EDE"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Various hover effects, animations, transitions, and visual enhancements have been incorporated to improve engagement and provide a modern user experience.</w:t>
      </w:r>
    </w:p>
    <w:p w14:paraId="1F7D0949" w14:textId="77777777" w:rsidR="000A75CB" w:rsidRPr="000A75CB" w:rsidRDefault="000A75CB" w:rsidP="000A75CB">
      <w:pPr>
        <w:rPr>
          <w:rFonts w:ascii="Times New Roman" w:hAnsi="Times New Roman" w:cs="Times New Roman"/>
          <w:b/>
          <w:bCs/>
          <w:sz w:val="24"/>
          <w:lang w:val="en-IN"/>
        </w:rPr>
      </w:pPr>
      <w:r w:rsidRPr="000A75CB">
        <w:rPr>
          <w:rFonts w:ascii="Times New Roman" w:hAnsi="Times New Roman" w:cs="Times New Roman"/>
          <w:b/>
          <w:bCs/>
          <w:sz w:val="24"/>
          <w:lang w:val="en-IN"/>
        </w:rPr>
        <w:t>Additional Features</w:t>
      </w:r>
    </w:p>
    <w:p w14:paraId="1AD9F8CF" w14:textId="77777777" w:rsidR="000A75CB" w:rsidRPr="000A75CB" w:rsidRDefault="000A75CB" w:rsidP="000A75CB">
      <w:pPr>
        <w:rPr>
          <w:rFonts w:ascii="Times New Roman" w:hAnsi="Times New Roman" w:cs="Times New Roman"/>
          <w:bCs/>
          <w:sz w:val="24"/>
          <w:lang w:val="en-IN"/>
        </w:rPr>
      </w:pPr>
      <w:r w:rsidRPr="000A75CB">
        <w:rPr>
          <w:rFonts w:ascii="Times New Roman" w:hAnsi="Times New Roman" w:cs="Times New Roman"/>
          <w:bCs/>
          <w:sz w:val="24"/>
          <w:lang w:val="en-IN"/>
        </w:rPr>
        <w:t>The website includes a Dark Mode Toggle, Back-to-Top button, resume download functionality, smooth scrolling, and GitHub Pages deployment for improved usability and accessibility.</w:t>
      </w:r>
    </w:p>
    <w:p w14:paraId="7BBEA342" w14:textId="77777777" w:rsidR="008E7B85" w:rsidRPr="008E7B85"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3016E034">
          <v:rect id="_x0000_i1028" style="width:0;height:1.5pt" o:hralign="center" o:hrstd="t" o:hr="t" fillcolor="#a0a0a0" stroked="f"/>
        </w:pict>
      </w:r>
    </w:p>
    <w:p w14:paraId="250DE0B2" w14:textId="48A86B0C" w:rsidR="00ED52FA" w:rsidRPr="00ED52FA" w:rsidRDefault="00ED52FA" w:rsidP="00ED52FA">
      <w:pPr>
        <w:rPr>
          <w:rFonts w:asciiTheme="majorHAnsi" w:hAnsiTheme="majorHAnsi" w:cstheme="majorHAnsi"/>
          <w:b/>
          <w:bCs/>
          <w:sz w:val="32"/>
          <w:szCs w:val="32"/>
          <w:u w:val="single"/>
          <w:lang w:val="en-IN"/>
        </w:rPr>
      </w:pPr>
      <w:r w:rsidRPr="00ED52FA">
        <w:rPr>
          <w:rFonts w:asciiTheme="majorHAnsi" w:hAnsiTheme="majorHAnsi" w:cstheme="majorHAnsi"/>
          <w:b/>
          <w:bCs/>
          <w:sz w:val="32"/>
          <w:szCs w:val="32"/>
          <w:u w:val="single"/>
          <w:lang w:val="en-IN"/>
        </w:rPr>
        <w:t>5</w:t>
      </w:r>
      <w:r w:rsidRPr="00ED52FA">
        <w:rPr>
          <w:rFonts w:asciiTheme="majorHAnsi" w:hAnsiTheme="majorHAnsi" w:cstheme="majorHAnsi"/>
          <w:b/>
          <w:bCs/>
          <w:sz w:val="32"/>
          <w:szCs w:val="32"/>
          <w:u w:val="single"/>
          <w:lang w:val="en-IN"/>
        </w:rPr>
        <w:t>. U</w:t>
      </w:r>
      <w:r>
        <w:rPr>
          <w:rFonts w:asciiTheme="majorHAnsi" w:hAnsiTheme="majorHAnsi" w:cstheme="majorHAnsi"/>
          <w:b/>
          <w:bCs/>
          <w:sz w:val="32"/>
          <w:szCs w:val="32"/>
          <w:u w:val="single"/>
          <w:lang w:val="en-IN"/>
        </w:rPr>
        <w:t xml:space="preserve">ser </w:t>
      </w:r>
      <w:r w:rsidRPr="00ED52FA">
        <w:rPr>
          <w:rFonts w:asciiTheme="majorHAnsi" w:hAnsiTheme="majorHAnsi" w:cstheme="majorHAnsi"/>
          <w:b/>
          <w:bCs/>
          <w:sz w:val="32"/>
          <w:szCs w:val="32"/>
          <w:u w:val="single"/>
          <w:lang w:val="en-IN"/>
        </w:rPr>
        <w:t>I</w:t>
      </w:r>
      <w:r>
        <w:rPr>
          <w:rFonts w:asciiTheme="majorHAnsi" w:hAnsiTheme="majorHAnsi" w:cstheme="majorHAnsi"/>
          <w:b/>
          <w:bCs/>
          <w:sz w:val="32"/>
          <w:szCs w:val="32"/>
          <w:u w:val="single"/>
          <w:lang w:val="en-IN"/>
        </w:rPr>
        <w:t>nterface</w:t>
      </w:r>
      <w:r w:rsidRPr="00ED52FA">
        <w:rPr>
          <w:rFonts w:asciiTheme="majorHAnsi" w:hAnsiTheme="majorHAnsi" w:cstheme="majorHAnsi"/>
          <w:b/>
          <w:bCs/>
          <w:sz w:val="32"/>
          <w:szCs w:val="32"/>
          <w:u w:val="single"/>
          <w:lang w:val="en-IN"/>
        </w:rPr>
        <w:t xml:space="preserve"> E</w:t>
      </w:r>
      <w:r>
        <w:rPr>
          <w:rFonts w:asciiTheme="majorHAnsi" w:hAnsiTheme="majorHAnsi" w:cstheme="majorHAnsi"/>
          <w:b/>
          <w:bCs/>
          <w:sz w:val="32"/>
          <w:szCs w:val="32"/>
          <w:u w:val="single"/>
          <w:lang w:val="en-IN"/>
        </w:rPr>
        <w:t>nhancements</w:t>
      </w:r>
    </w:p>
    <w:p w14:paraId="2071C5B0" w14:textId="77777777" w:rsidR="00ED52FA" w:rsidRPr="00ED52FA" w:rsidRDefault="00ED52FA" w:rsidP="00ED52FA">
      <w:p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Several modern UI/UX features were implemented to improve usability and user engagement:</w:t>
      </w:r>
    </w:p>
    <w:p w14:paraId="47B9AD2E" w14:textId="77777777" w:rsidR="00ED52FA" w:rsidRPr="00ED52FA" w:rsidRDefault="00ED52FA" w:rsidP="00ED52FA">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Responsive design for mobile, tablet, and desktop devices</w:t>
      </w:r>
    </w:p>
    <w:p w14:paraId="3935990D" w14:textId="77777777" w:rsidR="00ED52FA" w:rsidRPr="00ED52FA" w:rsidRDefault="00ED52FA" w:rsidP="00ED52FA">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Smooth scrolling navigation</w:t>
      </w:r>
    </w:p>
    <w:p w14:paraId="583D4B4F" w14:textId="77777777" w:rsidR="00ED52FA" w:rsidRPr="00ED52FA" w:rsidRDefault="00ED52FA" w:rsidP="00ED52FA">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lastRenderedPageBreak/>
        <w:t>Hover effects on navigation links</w:t>
      </w:r>
    </w:p>
    <w:p w14:paraId="427EE965" w14:textId="77777777" w:rsidR="00ED52FA" w:rsidRPr="00ED52FA" w:rsidRDefault="00ED52FA" w:rsidP="00ED52FA">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Animated project cards</w:t>
      </w:r>
    </w:p>
    <w:p w14:paraId="19CC9D69" w14:textId="77777777" w:rsidR="00ED52FA" w:rsidRPr="00ED52FA" w:rsidRDefault="00ED52FA" w:rsidP="00ED52FA">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Interactive skill cards</w:t>
      </w:r>
    </w:p>
    <w:p w14:paraId="59BF9731" w14:textId="77777777" w:rsidR="00ED52FA" w:rsidRPr="00ED52FA" w:rsidRDefault="00ED52FA" w:rsidP="00ED52FA">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Animated About section cards</w:t>
      </w:r>
    </w:p>
    <w:p w14:paraId="261808AC" w14:textId="77777777" w:rsidR="00ED52FA" w:rsidRPr="00ED52FA" w:rsidRDefault="00ED52FA" w:rsidP="00ED52FA">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Resume button animations</w:t>
      </w:r>
    </w:p>
    <w:p w14:paraId="0311681C" w14:textId="77777777" w:rsidR="00ED52FA" w:rsidRPr="00ED52FA" w:rsidRDefault="00ED52FA" w:rsidP="00ED52FA">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Profile image integration</w:t>
      </w:r>
    </w:p>
    <w:p w14:paraId="4DD3A16F" w14:textId="77777777" w:rsidR="00ED52FA" w:rsidRPr="00ED52FA" w:rsidRDefault="00ED52FA" w:rsidP="00ED52FA">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Back-to-Top button</w:t>
      </w:r>
    </w:p>
    <w:p w14:paraId="4AE5000F" w14:textId="77777777" w:rsidR="00ED52FA" w:rsidRPr="00ED52FA" w:rsidRDefault="00ED52FA" w:rsidP="00ED52FA">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Dark Mode Toggle</w:t>
      </w:r>
    </w:p>
    <w:p w14:paraId="4E401D09" w14:textId="77777777" w:rsidR="00ED52FA" w:rsidRPr="00ED52FA" w:rsidRDefault="00ED52FA" w:rsidP="00ED52FA">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Section transition animations</w:t>
      </w:r>
    </w:p>
    <w:p w14:paraId="04235679" w14:textId="77777777" w:rsidR="00CA325F" w:rsidRDefault="00ED52FA" w:rsidP="00CA325F">
      <w:pPr>
        <w:numPr>
          <w:ilvl w:val="0"/>
          <w:numId w:val="15"/>
        </w:num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Gradient effects and visual enhancements</w:t>
      </w:r>
    </w:p>
    <w:p w14:paraId="72CAB881" w14:textId="3A0F9DBE" w:rsidR="00ED52FA" w:rsidRPr="00CA325F" w:rsidRDefault="00ED52FA" w:rsidP="00CA325F">
      <w:pPr>
        <w:numPr>
          <w:ilvl w:val="0"/>
          <w:numId w:val="15"/>
        </w:numPr>
        <w:rPr>
          <w:rFonts w:ascii="Times New Roman" w:hAnsi="Times New Roman" w:cs="Times New Roman"/>
          <w:bCs/>
          <w:sz w:val="24"/>
          <w:szCs w:val="24"/>
          <w:lang w:val="en-IN"/>
        </w:rPr>
      </w:pPr>
      <w:r w:rsidRPr="00CA325F">
        <w:rPr>
          <w:rFonts w:ascii="Times New Roman" w:hAnsi="Times New Roman" w:cs="Times New Roman"/>
          <w:bCs/>
          <w:sz w:val="24"/>
          <w:szCs w:val="24"/>
          <w:lang w:val="en-IN"/>
        </w:rPr>
        <w:t>Professional footer design</w:t>
      </w:r>
    </w:p>
    <w:p w14:paraId="6615342F" w14:textId="77777777" w:rsidR="00ED52FA" w:rsidRDefault="00ED52FA" w:rsidP="00ED52FA">
      <w:p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These features contribute to a modern and visually appealing user experience.</w:t>
      </w:r>
    </w:p>
    <w:p w14:paraId="79ACC395" w14:textId="77777777" w:rsidR="00ED52FA" w:rsidRPr="002D387C" w:rsidRDefault="00ED52FA" w:rsidP="00ED52FA">
      <w:pPr>
        <w:rPr>
          <w:rFonts w:ascii="Times New Roman" w:hAnsi="Times New Roman" w:cs="Times New Roman"/>
          <w:bCs/>
          <w:sz w:val="24"/>
          <w:lang w:val="en-IN"/>
        </w:rPr>
      </w:pPr>
      <w:r>
        <w:rPr>
          <w:rFonts w:ascii="Times New Roman" w:hAnsi="Times New Roman" w:cs="Times New Roman"/>
          <w:bCs/>
          <w:sz w:val="24"/>
          <w:lang w:val="en-IN"/>
        </w:rPr>
        <w:pict w14:anchorId="0BDEB404">
          <v:rect id="_x0000_i1045" style="width:0;height:1.5pt" o:hralign="center" o:hrstd="t" o:hr="t" fillcolor="#a0a0a0" stroked="f"/>
        </w:pict>
      </w:r>
    </w:p>
    <w:p w14:paraId="60C5906E" w14:textId="1D7A5199" w:rsidR="00ED52FA" w:rsidRPr="00ED52FA" w:rsidRDefault="00ED52FA" w:rsidP="00ED52FA">
      <w:pPr>
        <w:pStyle w:val="ListParagraph"/>
        <w:numPr>
          <w:ilvl w:val="0"/>
          <w:numId w:val="17"/>
        </w:numPr>
        <w:rPr>
          <w:rFonts w:asciiTheme="majorHAnsi" w:hAnsiTheme="majorHAnsi" w:cstheme="majorHAnsi"/>
          <w:b/>
          <w:sz w:val="32"/>
          <w:szCs w:val="32"/>
          <w:u w:val="single"/>
          <w:lang w:val="en-IN"/>
        </w:rPr>
      </w:pPr>
      <w:r>
        <w:rPr>
          <w:rFonts w:asciiTheme="majorHAnsi" w:hAnsiTheme="majorHAnsi" w:cstheme="majorHAnsi"/>
          <w:b/>
          <w:sz w:val="32"/>
          <w:szCs w:val="32"/>
          <w:u w:val="single"/>
          <w:lang w:val="en-IN"/>
        </w:rPr>
        <w:t xml:space="preserve"> </w:t>
      </w:r>
      <w:r w:rsidRPr="00ED52FA">
        <w:rPr>
          <w:rFonts w:asciiTheme="majorHAnsi" w:hAnsiTheme="majorHAnsi" w:cstheme="majorHAnsi"/>
          <w:b/>
          <w:sz w:val="32"/>
          <w:szCs w:val="32"/>
          <w:u w:val="single"/>
          <w:lang w:val="en-IN"/>
        </w:rPr>
        <w:t>Implementation</w:t>
      </w:r>
    </w:p>
    <w:p w14:paraId="4CBE0FF6" w14:textId="2E1E7043" w:rsidR="00ED52FA" w:rsidRPr="00ED52FA" w:rsidRDefault="00ED52FA" w:rsidP="00ED52FA">
      <w:p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 xml:space="preserve"> The website was developed using HTML5 for structure, CSS3 for styling and responsiveness, and JavaScript for dynamic functionality.</w:t>
      </w:r>
    </w:p>
    <w:p w14:paraId="32774123" w14:textId="77777777" w:rsidR="00ED52FA" w:rsidRPr="00ED52FA" w:rsidRDefault="00ED52FA" w:rsidP="00ED52FA">
      <w:p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Flexbox was used for layout alignment in the Hero Section and Navigation Bar, while CSS Grid was used for organizing project and skill cards. JavaScript was implemented to create interactive features such as typing animations, dark mode functionality, smooth scrolling, and the Back-to-Top button.</w:t>
      </w:r>
    </w:p>
    <w:p w14:paraId="240A9D5B" w14:textId="77777777" w:rsidR="00ED52FA" w:rsidRPr="00ED52FA" w:rsidRDefault="00ED52FA" w:rsidP="00ED52FA">
      <w:p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The contact form was integrated using FormSubmit, allowing visitors to send messages directly through the website without requiring a backend server.</w:t>
      </w:r>
    </w:p>
    <w:p w14:paraId="46436408" w14:textId="77777777" w:rsidR="00ED52FA" w:rsidRPr="00ED52FA" w:rsidRDefault="00ED52FA" w:rsidP="00ED52FA">
      <w:pPr>
        <w:rPr>
          <w:rFonts w:ascii="Times New Roman" w:hAnsi="Times New Roman" w:cs="Times New Roman"/>
          <w:bCs/>
          <w:sz w:val="24"/>
          <w:szCs w:val="24"/>
          <w:lang w:val="en-IN"/>
        </w:rPr>
      </w:pPr>
      <w:r w:rsidRPr="00ED52FA">
        <w:rPr>
          <w:rFonts w:ascii="Times New Roman" w:hAnsi="Times New Roman" w:cs="Times New Roman"/>
          <w:bCs/>
          <w:sz w:val="24"/>
          <w:szCs w:val="24"/>
          <w:lang w:val="en-IN"/>
        </w:rPr>
        <w:t>The project was version-controlled using Git and GitHub and deployed publicly using GitHub Pages.</w:t>
      </w:r>
    </w:p>
    <w:p w14:paraId="5380B64E" w14:textId="77777777" w:rsidR="00ED52FA" w:rsidRPr="00ED52FA" w:rsidRDefault="00ED52FA" w:rsidP="00ED52FA">
      <w:pPr>
        <w:rPr>
          <w:rFonts w:ascii="Times New Roman" w:hAnsi="Times New Roman" w:cs="Times New Roman"/>
          <w:bCs/>
          <w:sz w:val="24"/>
          <w:szCs w:val="24"/>
          <w:lang w:val="en-IN"/>
        </w:rPr>
      </w:pPr>
    </w:p>
    <w:p w14:paraId="567FCAB6" w14:textId="001F8EA5" w:rsidR="00ED52FA" w:rsidRPr="00ED52FA" w:rsidRDefault="00ED52FA" w:rsidP="00ED52FA">
      <w:pPr>
        <w:rPr>
          <w:rFonts w:asciiTheme="majorHAnsi" w:hAnsiTheme="majorHAnsi" w:cstheme="majorHAnsi"/>
          <w:b/>
          <w:sz w:val="32"/>
          <w:szCs w:val="32"/>
          <w:u w:val="single"/>
          <w:lang w:val="en-IN"/>
        </w:rPr>
      </w:pPr>
    </w:p>
    <w:p w14:paraId="7FCE70F8" w14:textId="16A4D48E" w:rsidR="008E7B85" w:rsidRPr="008E7B85" w:rsidRDefault="008E7B85" w:rsidP="008E7B85">
      <w:pPr>
        <w:rPr>
          <w:rFonts w:ascii="Times New Roman" w:hAnsi="Times New Roman" w:cs="Times New Roman"/>
          <w:bCs/>
          <w:sz w:val="24"/>
          <w:lang w:val="en-IN"/>
        </w:rPr>
      </w:pPr>
    </w:p>
    <w:p w14:paraId="2DD0D2A8" w14:textId="77777777" w:rsidR="008E7B85" w:rsidRPr="008E7B85" w:rsidRDefault="008E7B85" w:rsidP="008E7B85">
      <w:pPr>
        <w:rPr>
          <w:rFonts w:asciiTheme="majorHAnsi" w:hAnsiTheme="majorHAnsi" w:cstheme="majorHAnsi"/>
          <w:b/>
          <w:sz w:val="32"/>
          <w:szCs w:val="32"/>
          <w:u w:val="single"/>
          <w:lang w:val="en-IN"/>
        </w:rPr>
      </w:pPr>
      <w:r w:rsidRPr="008E7B85">
        <w:rPr>
          <w:rFonts w:asciiTheme="majorHAnsi" w:hAnsiTheme="majorHAnsi" w:cstheme="majorHAnsi"/>
          <w:b/>
          <w:sz w:val="32"/>
          <w:szCs w:val="32"/>
          <w:u w:val="single"/>
          <w:lang w:val="en-IN"/>
        </w:rPr>
        <w:lastRenderedPageBreak/>
        <w:t>6. Outcome</w:t>
      </w:r>
    </w:p>
    <w:p w14:paraId="4F95D3E4" w14:textId="77777777" w:rsidR="00ED52FA" w:rsidRPr="00ED52FA" w:rsidRDefault="00ED52FA" w:rsidP="00ED52FA">
      <w:pPr>
        <w:rPr>
          <w:rFonts w:ascii="Times New Roman" w:hAnsi="Times New Roman" w:cs="Times New Roman"/>
          <w:bCs/>
          <w:sz w:val="24"/>
          <w:lang w:val="en-IN"/>
        </w:rPr>
      </w:pPr>
      <w:r w:rsidRPr="00ED52FA">
        <w:rPr>
          <w:rFonts w:ascii="Times New Roman" w:hAnsi="Times New Roman" w:cs="Times New Roman"/>
          <w:bCs/>
          <w:sz w:val="24"/>
          <w:lang w:val="en-IN"/>
        </w:rPr>
        <w:t>The project successfully resulted in a fully functional and responsive portfolio website that provides a professional representation of my skills, projects, certifications, and academic journey.</w:t>
      </w:r>
    </w:p>
    <w:p w14:paraId="41EEC285" w14:textId="77777777" w:rsidR="00ED52FA" w:rsidRPr="00ED52FA" w:rsidRDefault="00ED52FA" w:rsidP="00ED52FA">
      <w:pPr>
        <w:rPr>
          <w:rFonts w:ascii="Times New Roman" w:hAnsi="Times New Roman" w:cs="Times New Roman"/>
          <w:bCs/>
          <w:sz w:val="24"/>
          <w:lang w:val="en-IN"/>
        </w:rPr>
      </w:pPr>
      <w:r w:rsidRPr="00ED52FA">
        <w:rPr>
          <w:rFonts w:ascii="Times New Roman" w:hAnsi="Times New Roman" w:cs="Times New Roman"/>
          <w:bCs/>
          <w:sz w:val="24"/>
          <w:lang w:val="en-IN"/>
        </w:rPr>
        <w:t>The website is accessible online and can be used as a digital portfolio for internships, placements, and professional networking.</w:t>
      </w:r>
    </w:p>
    <w:p w14:paraId="6AA2BD91" w14:textId="77777777" w:rsidR="008E7B85" w:rsidRPr="002D387C" w:rsidRDefault="00000000" w:rsidP="008E7B85">
      <w:pPr>
        <w:rPr>
          <w:rFonts w:ascii="Times New Roman" w:hAnsi="Times New Roman" w:cs="Times New Roman"/>
          <w:bCs/>
          <w:sz w:val="24"/>
          <w:lang w:val="en-IN"/>
        </w:rPr>
      </w:pPr>
      <w:r>
        <w:rPr>
          <w:rFonts w:ascii="Times New Roman" w:hAnsi="Times New Roman" w:cs="Times New Roman"/>
          <w:bCs/>
          <w:sz w:val="24"/>
          <w:lang w:val="en-IN"/>
        </w:rPr>
        <w:pict w14:anchorId="42D87F56">
          <v:rect id="_x0000_i1030" style="width:0;height:1.5pt" o:hralign="center" o:hrstd="t" o:hr="t" fillcolor="#a0a0a0" stroked="f"/>
        </w:pict>
      </w:r>
    </w:p>
    <w:p w14:paraId="004F544C" w14:textId="77777777" w:rsidR="008E7B85" w:rsidRPr="002D387C" w:rsidRDefault="008E7B85" w:rsidP="008E7B85">
      <w:pPr>
        <w:rPr>
          <w:rFonts w:asciiTheme="majorHAnsi" w:hAnsiTheme="majorHAnsi" w:cstheme="majorHAnsi"/>
          <w:b/>
          <w:sz w:val="32"/>
          <w:szCs w:val="32"/>
          <w:u w:val="single"/>
          <w:lang w:val="en-IN"/>
        </w:rPr>
      </w:pPr>
      <w:r w:rsidRPr="002D387C">
        <w:rPr>
          <w:rFonts w:asciiTheme="majorHAnsi" w:hAnsiTheme="majorHAnsi" w:cstheme="majorHAnsi"/>
          <w:b/>
          <w:sz w:val="32"/>
          <w:szCs w:val="32"/>
          <w:u w:val="single"/>
          <w:lang w:val="en-IN"/>
        </w:rPr>
        <w:t>7. Learning Experience</w:t>
      </w:r>
    </w:p>
    <w:p w14:paraId="7E619B4E" w14:textId="77777777" w:rsidR="008E7B85" w:rsidRPr="008E7B85" w:rsidRDefault="008E7B85" w:rsidP="008E7B85">
      <w:pPr>
        <w:rPr>
          <w:rFonts w:ascii="Times New Roman" w:hAnsi="Times New Roman" w:cs="Times New Roman"/>
          <w:bCs/>
          <w:sz w:val="24"/>
          <w:lang w:val="en-IN"/>
        </w:rPr>
      </w:pPr>
      <w:r w:rsidRPr="008E7B85">
        <w:rPr>
          <w:rFonts w:ascii="Times New Roman" w:hAnsi="Times New Roman" w:cs="Times New Roman"/>
          <w:bCs/>
          <w:sz w:val="24"/>
          <w:lang w:val="en-IN"/>
        </w:rPr>
        <w:t>Through this project, I gained practical knowledge in:</w:t>
      </w:r>
    </w:p>
    <w:p w14:paraId="0B37E4DC" w14:textId="3BB3B0E3"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Front-End Web Development</w:t>
      </w:r>
    </w:p>
    <w:p w14:paraId="34D55C05" w14:textId="48C30773"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Responsive Web Design</w:t>
      </w:r>
    </w:p>
    <w:p w14:paraId="7837E895" w14:textId="2D41F7C9"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HTML5 Semantic Structure</w:t>
      </w:r>
    </w:p>
    <w:p w14:paraId="13E281E2" w14:textId="17824B14"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CSS3 Styling and Animations</w:t>
      </w:r>
    </w:p>
    <w:p w14:paraId="739D885A" w14:textId="36B25D15"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Flexbox and CSS Grid Layouts</w:t>
      </w:r>
    </w:p>
    <w:p w14:paraId="7D84C8F2" w14:textId="723DED2A"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JavaScript DOM Manipulation</w:t>
      </w:r>
    </w:p>
    <w:p w14:paraId="6A1DED9D" w14:textId="3E809BDF"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Form Integration</w:t>
      </w:r>
    </w:p>
    <w:p w14:paraId="19318A10" w14:textId="32F38279"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Git &amp; GitHub Version Control</w:t>
      </w:r>
    </w:p>
    <w:p w14:paraId="1C8A3C1D" w14:textId="5BFAF44C"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GitHub Pages Deployment</w:t>
      </w:r>
    </w:p>
    <w:p w14:paraId="7E30F621" w14:textId="085CEF9C" w:rsidR="00CA325F"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UI/UX Design</w:t>
      </w:r>
    </w:p>
    <w:p w14:paraId="3DC0DDE2" w14:textId="451DD93B" w:rsidR="008E7B85" w:rsidRPr="00CA325F" w:rsidRDefault="00CA325F" w:rsidP="00CA325F">
      <w:pPr>
        <w:pStyle w:val="ListParagraph"/>
        <w:numPr>
          <w:ilvl w:val="0"/>
          <w:numId w:val="19"/>
        </w:numPr>
        <w:rPr>
          <w:rFonts w:ascii="Times New Roman" w:hAnsi="Times New Roman" w:cs="Times New Roman"/>
          <w:bCs/>
          <w:sz w:val="24"/>
          <w:lang w:val="en-IN"/>
        </w:rPr>
      </w:pPr>
      <w:r w:rsidRPr="00CA325F">
        <w:rPr>
          <w:rFonts w:ascii="Times New Roman" w:hAnsi="Times New Roman" w:cs="Times New Roman"/>
          <w:bCs/>
          <w:sz w:val="24"/>
          <w:lang w:val="en-IN"/>
        </w:rPr>
        <w:t>Debugging and Problem Solving</w:t>
      </w:r>
      <w:r w:rsidR="00000000">
        <w:rPr>
          <w:lang w:val="en-IN"/>
        </w:rPr>
        <w:pict w14:anchorId="0699DE96">
          <v:rect id="_x0000_i1050" style="width:0;height:1.5pt" o:hralign="center" o:hrstd="t" o:hr="t" fillcolor="#a0a0a0" stroked="f"/>
        </w:pict>
      </w:r>
    </w:p>
    <w:p w14:paraId="2B0D07FC" w14:textId="77777777" w:rsidR="008E7B85" w:rsidRPr="002D387C" w:rsidRDefault="008E7B85" w:rsidP="008E7B85">
      <w:pPr>
        <w:rPr>
          <w:rFonts w:asciiTheme="majorHAnsi" w:hAnsiTheme="majorHAnsi" w:cstheme="majorHAnsi"/>
          <w:b/>
          <w:sz w:val="32"/>
          <w:szCs w:val="32"/>
          <w:u w:val="single"/>
          <w:lang w:val="en-IN"/>
        </w:rPr>
      </w:pPr>
      <w:r w:rsidRPr="002D387C">
        <w:rPr>
          <w:rFonts w:asciiTheme="majorHAnsi" w:hAnsiTheme="majorHAnsi" w:cstheme="majorHAnsi"/>
          <w:b/>
          <w:sz w:val="32"/>
          <w:szCs w:val="32"/>
          <w:u w:val="single"/>
          <w:lang w:val="en-IN"/>
        </w:rPr>
        <w:t>8. Conclusion</w:t>
      </w:r>
    </w:p>
    <w:p w14:paraId="5B4FCBE4" w14:textId="74A96CBF" w:rsidR="00CA325F" w:rsidRPr="00CA325F" w:rsidRDefault="00CA325F" w:rsidP="00CA325F">
      <w:pPr>
        <w:rPr>
          <w:rFonts w:ascii="Times New Roman" w:hAnsi="Times New Roman" w:cs="Times New Roman"/>
          <w:bCs/>
          <w:sz w:val="24"/>
          <w:lang w:val="en-IN"/>
        </w:rPr>
      </w:pPr>
      <w:r>
        <w:rPr>
          <w:rFonts w:ascii="Times New Roman" w:hAnsi="Times New Roman" w:cs="Times New Roman"/>
          <w:bCs/>
          <w:sz w:val="24"/>
          <w:lang w:val="en-IN"/>
        </w:rPr>
        <w:t>T</w:t>
      </w:r>
      <w:r w:rsidRPr="00CA325F">
        <w:rPr>
          <w:rFonts w:ascii="Times New Roman" w:hAnsi="Times New Roman" w:cs="Times New Roman"/>
          <w:bCs/>
          <w:sz w:val="24"/>
          <w:lang w:val="en-IN"/>
        </w:rPr>
        <w:t>he Personal Portfolio Website successfully fulfi</w:t>
      </w:r>
      <w:r>
        <w:rPr>
          <w:rFonts w:ascii="Times New Roman" w:hAnsi="Times New Roman" w:cs="Times New Roman"/>
          <w:bCs/>
          <w:sz w:val="24"/>
          <w:lang w:val="en-IN"/>
        </w:rPr>
        <w:t>l</w:t>
      </w:r>
      <w:r w:rsidRPr="00CA325F">
        <w:rPr>
          <w:rFonts w:ascii="Times New Roman" w:hAnsi="Times New Roman" w:cs="Times New Roman"/>
          <w:bCs/>
          <w:sz w:val="24"/>
          <w:lang w:val="en-IN"/>
        </w:rPr>
        <w:t>s its objective of creating a professional digital presence that showcases my educational background, technical expertise, certifications, and project experience. The project demonstrates practical application of modern web development technologies and responsive design principles while providing an interactive and user-friendly experience.</w:t>
      </w:r>
    </w:p>
    <w:p w14:paraId="1F4DD6B4" w14:textId="77777777" w:rsidR="00CA325F" w:rsidRPr="00CA325F" w:rsidRDefault="00CA325F" w:rsidP="00CA325F">
      <w:pPr>
        <w:rPr>
          <w:rFonts w:ascii="Times New Roman" w:hAnsi="Times New Roman" w:cs="Times New Roman"/>
          <w:bCs/>
          <w:sz w:val="24"/>
          <w:lang w:val="en-IN"/>
        </w:rPr>
      </w:pPr>
      <w:r w:rsidRPr="00CA325F">
        <w:rPr>
          <w:rFonts w:ascii="Times New Roman" w:hAnsi="Times New Roman" w:cs="Times New Roman"/>
          <w:bCs/>
          <w:sz w:val="24"/>
          <w:lang w:val="en-IN"/>
        </w:rPr>
        <w:t>The successful completion of this project has strengthened my front-end development skills and provided valuable experience in designing, developing, and deploying real-world web applications. The portfolio will continue to serve as a professional platform for internships, placements, networking opportunities, and future career growth.</w:t>
      </w:r>
    </w:p>
    <w:p w14:paraId="52473AEB" w14:textId="3F6F238E" w:rsidR="00006307" w:rsidRPr="008E7B85" w:rsidRDefault="00006307" w:rsidP="00CA325F">
      <w:pPr>
        <w:rPr>
          <w:rFonts w:ascii="Times New Roman" w:hAnsi="Times New Roman" w:cs="Times New Roman"/>
          <w:bCs/>
        </w:rPr>
      </w:pPr>
    </w:p>
    <w:sectPr w:rsidR="00006307" w:rsidRPr="008E7B85" w:rsidSect="00034616">
      <w:pgSz w:w="12240" w:h="15840"/>
      <w:pgMar w:top="1440" w:right="1800" w:bottom="1440" w:left="1800" w:header="720" w:footer="720" w:gutter="0"/>
      <w:pgBorders w:offsetFrom="page">
        <w:top w:val="single" w:sz="12" w:space="24" w:color="000000"/>
        <w:left w:val="single" w:sz="12" w:space="24" w:color="000000"/>
        <w:bottom w:val="single" w:sz="12" w:space="24" w:color="000000"/>
        <w:right w:val="single" w:sz="12"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B23A4C"/>
    <w:multiLevelType w:val="multilevel"/>
    <w:tmpl w:val="4A04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2D2A2A"/>
    <w:multiLevelType w:val="multilevel"/>
    <w:tmpl w:val="A44C7A3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D6117E"/>
    <w:multiLevelType w:val="hybridMultilevel"/>
    <w:tmpl w:val="73C2357C"/>
    <w:lvl w:ilvl="0" w:tplc="49163DC6">
      <w:start w:val="1"/>
      <w:numFmt w:val="bullet"/>
      <w:lvlText w:val=""/>
      <w:lvlPicBulletId w:val="0"/>
      <w:lvlJc w:val="left"/>
      <w:pPr>
        <w:tabs>
          <w:tab w:val="num" w:pos="720"/>
        </w:tabs>
        <w:ind w:left="720" w:hanging="360"/>
      </w:pPr>
      <w:rPr>
        <w:rFonts w:ascii="Symbol" w:hAnsi="Symbol" w:hint="default"/>
      </w:rPr>
    </w:lvl>
    <w:lvl w:ilvl="1" w:tplc="1DC6A0BA" w:tentative="1">
      <w:start w:val="1"/>
      <w:numFmt w:val="bullet"/>
      <w:lvlText w:val=""/>
      <w:lvlJc w:val="left"/>
      <w:pPr>
        <w:tabs>
          <w:tab w:val="num" w:pos="1440"/>
        </w:tabs>
        <w:ind w:left="1440" w:hanging="360"/>
      </w:pPr>
      <w:rPr>
        <w:rFonts w:ascii="Symbol" w:hAnsi="Symbol" w:hint="default"/>
      </w:rPr>
    </w:lvl>
    <w:lvl w:ilvl="2" w:tplc="8B5E3820" w:tentative="1">
      <w:start w:val="1"/>
      <w:numFmt w:val="bullet"/>
      <w:lvlText w:val=""/>
      <w:lvlJc w:val="left"/>
      <w:pPr>
        <w:tabs>
          <w:tab w:val="num" w:pos="2160"/>
        </w:tabs>
        <w:ind w:left="2160" w:hanging="360"/>
      </w:pPr>
      <w:rPr>
        <w:rFonts w:ascii="Symbol" w:hAnsi="Symbol" w:hint="default"/>
      </w:rPr>
    </w:lvl>
    <w:lvl w:ilvl="3" w:tplc="9AA069BC" w:tentative="1">
      <w:start w:val="1"/>
      <w:numFmt w:val="bullet"/>
      <w:lvlText w:val=""/>
      <w:lvlJc w:val="left"/>
      <w:pPr>
        <w:tabs>
          <w:tab w:val="num" w:pos="2880"/>
        </w:tabs>
        <w:ind w:left="2880" w:hanging="360"/>
      </w:pPr>
      <w:rPr>
        <w:rFonts w:ascii="Symbol" w:hAnsi="Symbol" w:hint="default"/>
      </w:rPr>
    </w:lvl>
    <w:lvl w:ilvl="4" w:tplc="D6E00EC8" w:tentative="1">
      <w:start w:val="1"/>
      <w:numFmt w:val="bullet"/>
      <w:lvlText w:val=""/>
      <w:lvlJc w:val="left"/>
      <w:pPr>
        <w:tabs>
          <w:tab w:val="num" w:pos="3600"/>
        </w:tabs>
        <w:ind w:left="3600" w:hanging="360"/>
      </w:pPr>
      <w:rPr>
        <w:rFonts w:ascii="Symbol" w:hAnsi="Symbol" w:hint="default"/>
      </w:rPr>
    </w:lvl>
    <w:lvl w:ilvl="5" w:tplc="72B049DA" w:tentative="1">
      <w:start w:val="1"/>
      <w:numFmt w:val="bullet"/>
      <w:lvlText w:val=""/>
      <w:lvlJc w:val="left"/>
      <w:pPr>
        <w:tabs>
          <w:tab w:val="num" w:pos="4320"/>
        </w:tabs>
        <w:ind w:left="4320" w:hanging="360"/>
      </w:pPr>
      <w:rPr>
        <w:rFonts w:ascii="Symbol" w:hAnsi="Symbol" w:hint="default"/>
      </w:rPr>
    </w:lvl>
    <w:lvl w:ilvl="6" w:tplc="B8D440A0" w:tentative="1">
      <w:start w:val="1"/>
      <w:numFmt w:val="bullet"/>
      <w:lvlText w:val=""/>
      <w:lvlJc w:val="left"/>
      <w:pPr>
        <w:tabs>
          <w:tab w:val="num" w:pos="5040"/>
        </w:tabs>
        <w:ind w:left="5040" w:hanging="360"/>
      </w:pPr>
      <w:rPr>
        <w:rFonts w:ascii="Symbol" w:hAnsi="Symbol" w:hint="default"/>
      </w:rPr>
    </w:lvl>
    <w:lvl w:ilvl="7" w:tplc="A89A873A" w:tentative="1">
      <w:start w:val="1"/>
      <w:numFmt w:val="bullet"/>
      <w:lvlText w:val=""/>
      <w:lvlJc w:val="left"/>
      <w:pPr>
        <w:tabs>
          <w:tab w:val="num" w:pos="5760"/>
        </w:tabs>
        <w:ind w:left="5760" w:hanging="360"/>
      </w:pPr>
      <w:rPr>
        <w:rFonts w:ascii="Symbol" w:hAnsi="Symbol" w:hint="default"/>
      </w:rPr>
    </w:lvl>
    <w:lvl w:ilvl="8" w:tplc="5C5EF1B0" w:tentative="1">
      <w:start w:val="1"/>
      <w:numFmt w:val="bullet"/>
      <w:lvlText w:val=""/>
      <w:lvlJc w:val="left"/>
      <w:pPr>
        <w:tabs>
          <w:tab w:val="num" w:pos="6480"/>
        </w:tabs>
        <w:ind w:left="6480" w:hanging="360"/>
      </w:pPr>
      <w:rPr>
        <w:rFonts w:ascii="Symbol" w:hAnsi="Symbol" w:hint="default"/>
      </w:rPr>
    </w:lvl>
  </w:abstractNum>
  <w:abstractNum w:abstractNumId="12" w15:restartNumberingAfterBreak="0">
    <w:nsid w:val="243A0D0F"/>
    <w:multiLevelType w:val="hybridMultilevel"/>
    <w:tmpl w:val="76CA9A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7DF564E"/>
    <w:multiLevelType w:val="multilevel"/>
    <w:tmpl w:val="88EEB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070572"/>
    <w:multiLevelType w:val="multilevel"/>
    <w:tmpl w:val="12B4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742CDA"/>
    <w:multiLevelType w:val="hybridMultilevel"/>
    <w:tmpl w:val="C99E4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A87B72"/>
    <w:multiLevelType w:val="multilevel"/>
    <w:tmpl w:val="38D22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C84A5D"/>
    <w:multiLevelType w:val="multilevel"/>
    <w:tmpl w:val="1C06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DD38C4"/>
    <w:multiLevelType w:val="hybridMultilevel"/>
    <w:tmpl w:val="84D438E2"/>
    <w:lvl w:ilvl="0" w:tplc="98B6EECE">
      <w:start w:val="6"/>
      <w:numFmt w:val="decimal"/>
      <w:lvlText w:val="%1."/>
      <w:lvlJc w:val="left"/>
      <w:pPr>
        <w:ind w:left="720" w:hanging="360"/>
      </w:pPr>
      <w:rPr>
        <w:rFonts w:asciiTheme="majorHAnsi" w:hAnsiTheme="majorHAnsi" w:cstheme="majorHAnsi" w:hint="default"/>
        <w:b/>
        <w:bCs w:val="0"/>
        <w:sz w:val="32"/>
        <w:szCs w:val="32"/>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F577AE3"/>
    <w:multiLevelType w:val="multilevel"/>
    <w:tmpl w:val="3214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3663957">
    <w:abstractNumId w:val="8"/>
  </w:num>
  <w:num w:numId="2" w16cid:durableId="885944247">
    <w:abstractNumId w:val="6"/>
  </w:num>
  <w:num w:numId="3" w16cid:durableId="841503561">
    <w:abstractNumId w:val="5"/>
  </w:num>
  <w:num w:numId="4" w16cid:durableId="521478709">
    <w:abstractNumId w:val="4"/>
  </w:num>
  <w:num w:numId="5" w16cid:durableId="2045404581">
    <w:abstractNumId w:val="7"/>
  </w:num>
  <w:num w:numId="6" w16cid:durableId="993293771">
    <w:abstractNumId w:val="3"/>
  </w:num>
  <w:num w:numId="7" w16cid:durableId="736629237">
    <w:abstractNumId w:val="2"/>
  </w:num>
  <w:num w:numId="8" w16cid:durableId="715393113">
    <w:abstractNumId w:val="1"/>
  </w:num>
  <w:num w:numId="9" w16cid:durableId="419178407">
    <w:abstractNumId w:val="0"/>
  </w:num>
  <w:num w:numId="10" w16cid:durableId="555119528">
    <w:abstractNumId w:val="16"/>
  </w:num>
  <w:num w:numId="11" w16cid:durableId="861283545">
    <w:abstractNumId w:val="19"/>
  </w:num>
  <w:num w:numId="12" w16cid:durableId="1532844442">
    <w:abstractNumId w:val="17"/>
  </w:num>
  <w:num w:numId="13" w16cid:durableId="885721751">
    <w:abstractNumId w:val="14"/>
  </w:num>
  <w:num w:numId="14" w16cid:durableId="538860837">
    <w:abstractNumId w:val="9"/>
  </w:num>
  <w:num w:numId="15" w16cid:durableId="1108542248">
    <w:abstractNumId w:val="13"/>
  </w:num>
  <w:num w:numId="16" w16cid:durableId="1021975130">
    <w:abstractNumId w:val="10"/>
  </w:num>
  <w:num w:numId="17" w16cid:durableId="1182621806">
    <w:abstractNumId w:val="18"/>
  </w:num>
  <w:num w:numId="18" w16cid:durableId="472260283">
    <w:abstractNumId w:val="12"/>
  </w:num>
  <w:num w:numId="19" w16cid:durableId="722489414">
    <w:abstractNumId w:val="15"/>
  </w:num>
  <w:num w:numId="20" w16cid:durableId="117325608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307"/>
    <w:rsid w:val="00034616"/>
    <w:rsid w:val="0006063C"/>
    <w:rsid w:val="000A75CB"/>
    <w:rsid w:val="000C2D5A"/>
    <w:rsid w:val="0015074B"/>
    <w:rsid w:val="0029639D"/>
    <w:rsid w:val="002D387C"/>
    <w:rsid w:val="00326F90"/>
    <w:rsid w:val="00366BC3"/>
    <w:rsid w:val="00505B6A"/>
    <w:rsid w:val="00547E01"/>
    <w:rsid w:val="008E7B85"/>
    <w:rsid w:val="00AA1D8D"/>
    <w:rsid w:val="00B02BB7"/>
    <w:rsid w:val="00B47730"/>
    <w:rsid w:val="00BB1D24"/>
    <w:rsid w:val="00CA325F"/>
    <w:rsid w:val="00CB0664"/>
    <w:rsid w:val="00D513A9"/>
    <w:rsid w:val="00ED52FA"/>
    <w:rsid w:val="00FC693F"/>
    <w:rsid w:val="00FD22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9F40B"/>
  <w14:defaultImageDpi w14:val="300"/>
  <w15:docId w15:val="{204AF17C-0C61-4D17-BDC1-25CAF31AE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2FA"/>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2712</TotalTime>
  <Pages>5</Pages>
  <Words>946</Words>
  <Characters>5397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Neha Mahule</cp:lastModifiedBy>
  <cp:revision>3</cp:revision>
  <dcterms:created xsi:type="dcterms:W3CDTF">2026-06-12T15:36:00Z</dcterms:created>
  <dcterms:modified xsi:type="dcterms:W3CDTF">2026-06-14T12:49:00Z</dcterms:modified>
  <cp:category/>
</cp:coreProperties>
</file>